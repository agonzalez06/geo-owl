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Monday, January 19,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60" w:hRule="exact"/>
        </w:trPr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7AM Census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(admits)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Phone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 Phone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 ~ Alpha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Jokichi Matsubara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267-883-1826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Rubin, Rachel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267-908-2055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 ~ Bravo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Saad (Syed Muhammad) Jalil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267-883-0948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Brianna Graham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445-235-9441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 ~ Charlie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Joel Novograd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Raab, Claire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609-707-6495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D ~ Delta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Cyrus (Ratnabhushan) Mutyala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Stern, Sam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267-804-8566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E ~ Easy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Veronica West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267-858-9412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Sharma, Manjari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267-683-1072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 ~ Fox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Riya Tandra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267-858-9132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Induru, Vikranth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267-846-8337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G ~ Golf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Sophia Chen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267-883-2865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Labella, Caitlyn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267-990-3958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 ~ Hotel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Samuel Schachter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267-858-9846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Singer, Esme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215-779-4609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 ~ India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Sarah Kelly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267-883-0784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Patel, Dolly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267-717-7232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 ~ Juliet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Joshua Samudre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267-858-9910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Venkataraman, Chantel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267-643-9752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  <w:shd w:fill="FFFFCC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Med Yellow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William Worrilow</w:t>
              <w:br/>
              <w:t>Alice He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267-858-9309</w:t>
              <w:br/>
              <w:t>267-858-7170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Hospitalist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Phone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BAT Phone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267-822-6638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Physician Executive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CLOSED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Yeung, Ho-Man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267-530-2595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2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Tuckman, Chaim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267-512-4329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Philogene, Kristopher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267-990-3679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Jochym, Nicole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267-400-4991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5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Van Stuyvesant, Ashley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267-400-4961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Sokach, Carly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215-498-5369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Voorhees, Simon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267-858-9387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8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Baker, Bernadette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267-643-7933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Tragesser, Lauren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215-730-8146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Ali, Kashmala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267-473-3726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11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Farooqui, Fozia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267-521-5999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Deb, Kumar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267-521-8170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Ahluwali, Dayal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347-841-4832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Night Coverage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Resident/Attending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Contact #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1-3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Sims, Jason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215-510-5810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4-6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Abdujabborova, Ziyodakhon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267-858-6864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7-9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Leone, Paul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10-13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Maguwudze, Stella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661-666-7893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A-D, I &amp; J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Brianna Graham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445-235-9441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E-H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Induru, Vikranth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267-846-8337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Lauren Matlack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267-8831909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Manasa Vallabhaneni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215-854-9826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Anugya Mittal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215-854-9849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Michael Pollock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215-854-9859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&amp; J / Med Blue Resident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Brooke Zlotshewer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215-854-9837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Heart Failure &amp; Yellow Night Owl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Liam Flanagan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215-854-9848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Day Coverage (7:30 AM - 2:30 PM)</w:t>
      </w:r>
    </w:p>
    <w:p>
      <w:r>
        <w:rPr>
          <w:rFonts w:ascii="Calibri" w:hAnsi="Calibri"/>
          <w:b/>
          <w:sz w:val="18"/>
        </w:rPr>
        <w:t>Day Rules</w:t>
      </w:r>
      <w:r>
        <w:br/>
      </w:r>
      <w:r>
        <w:rPr>
          <w:rFonts w:ascii="Calibri" w:hAnsi="Calibri"/>
          <w:sz w:val="16"/>
        </w:rPr>
        <w:t>Teaching admits 7 - 11:30 AM, 1 - 2:30 PM. Protected time 11:30 AM - 1 PM.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Evening Coverage (2:30 PM - 6:30 PM)</w:t>
      </w:r>
    </w:p>
    <w:p>
      <w:r>
        <w:rPr>
          <w:rFonts w:ascii="Calibri" w:hAnsi="Calibri"/>
          <w:b/>
          <w:sz w:val="18"/>
        </w:rPr>
        <w:t>Evening Rules</w:t>
      </w:r>
      <w:r>
        <w:br/>
      </w:r>
      <w:r>
        <w:rPr>
          <w:rFonts w:ascii="Calibri" w:hAnsi="Calibri"/>
          <w:sz w:val="16"/>
        </w:rPr>
        <w:t>Teaching admits until 6:30PM (A-H). Med I &amp; J admit until 5:30.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(7:00 PM - 7:00 AM)</w:t>
      </w:r>
    </w:p>
    <w:p>
      <w:r>
        <w:rPr>
          <w:rFonts w:ascii="Calibri" w:hAnsi="Calibri"/>
          <w:b/>
          <w:sz w:val="18"/>
        </w:rPr>
        <w:t>Night Rules</w:t>
      </w:r>
      <w:r>
        <w:br/>
      </w:r>
      <w:r>
        <w:rPr>
          <w:rFonts w:ascii="Calibri" w:hAnsi="Calibri"/>
          <w:sz w:val="16"/>
        </w:rPr>
        <w:t>IJ SNO admits first 2, then T [BAT]. AD/EH Admitters and Floats alternate with T [BAT].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(Continued)</w:t>
      </w:r>
    </w:p>
    <w:p>
      <w:r>
        <w:rPr>
          <w:rFonts w:ascii="Calibri" w:hAnsi="Calibri"/>
          <w:b/>
          <w:sz w:val="18"/>
        </w:rPr>
        <w:t>Night Coverage Continued</w:t>
      </w:r>
      <w:r>
        <w:br/>
      </w:r>
      <w:r>
        <w:rPr>
          <w:rFonts w:ascii="Calibri" w:hAnsi="Calibri"/>
          <w:sz w:val="16"/>
        </w:rPr>
        <w:t>AD, EH Admitters cannot admit prior to 8 PM: must 'skip ahead' and give to Med T if needed. Teaching stops at 6:15 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sz w:val="24"/>
        </w:rPr>
        <w:t>Subspecialty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Day Coverage 7:00 AM - 6:00 PM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Night Coverage 7:00 PM - 6:00 AM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40" w:hRule="exact"/>
        </w:trPr>
        <w:tc>
          <w:tcPr>
            <w:tcW w:type="dxa" w:w="10800"/>
            <w:gridSpan w:val="6"/>
            <w:vAlign w:val="center"/>
            <w:shd w:fill="E0E0E0"/>
          </w:tcPr>
          <w:p>
            <w:r>
              <w:rPr>
                <w:rFonts w:ascii="Calibri" w:hAnsi="Calibri"/>
                <w:b/>
                <w:sz w:val="18"/>
              </w:rPr>
              <w:t>Holds - Boyer downgrades/RICU/CICU</w:t>
            </w:r>
          </w:p>
        </w:tc>
      </w:tr>
      <w:tr>
        <w:trPr>
          <w:trHeight w:val="2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New Team</w:t>
            </w:r>
          </w:p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808080"/>
        <w:sz w:val="18"/>
      </w:rPr>
      <w:t>Monday, January 19,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